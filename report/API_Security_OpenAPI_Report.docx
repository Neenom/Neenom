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Noto Sans" w:hAnsi="Noto Sans" w:eastAsia="Noto Sans" w:cs="Noto Sans Thai"/>
          <w:b w:val="0"/>
          <w:color w:val="555555"/>
          <w:sz w:val="26"/>
          <w:szCs w:val="26"/>
        </w:rPr>
        <w:t>รายงานการทดลอง</w:t>
      </w:r>
    </w:p>
    <w:p>
      <w:pPr>
        <w:spacing w:after="40"/>
        <w:jc w:val="center"/>
      </w:pPr>
      <w:r>
        <w:rPr>
          <w:rFonts w:ascii="Noto Sans" w:hAnsi="Noto Sans" w:eastAsia="Noto Sans" w:cs="Noto Sans Thai"/>
          <w:b/>
          <w:color w:val="1F3A68"/>
          <w:sz w:val="34"/>
          <w:szCs w:val="34"/>
          <w:bCs/>
        </w:rPr>
        <w:t>Chapter 12: API Security  &amp;  Chapter 13: OpenAPI with Swagger</w:t>
      </w:r>
    </w:p>
    <w:p>
      <w:pPr>
        <w:spacing w:after="200"/>
        <w:jc w:val="center"/>
      </w:pPr>
      <w:r>
        <w:rPr>
          <w:rFonts w:ascii="Noto Sans" w:hAnsi="Noto Sans" w:eastAsia="Noto Sans" w:cs="Noto Sans Thai"/>
          <w:b w:val="0"/>
          <w:color w:val="555555"/>
          <w:sz w:val="22"/>
          <w:szCs w:val="22"/>
        </w:rPr>
        <w:t>VacQ Backend (Express + MongoDB)</w:t>
      </w:r>
    </w:p>
    <w:p>
      <w:pPr>
        <w:spacing w:after="280"/>
        <w:jc w:val="center"/>
      </w:pPr>
      <w:r>
        <w:rPr>
          <w:rFonts w:ascii="Noto Sans" w:hAnsi="Noto Sans" w:eastAsia="Noto Sans" w:cs="Noto Sans Thai"/>
          <w:b w:val="0"/>
          <w:sz w:val="22"/>
          <w:szCs w:val="22"/>
        </w:rPr>
        <w:t>ชื่อ-นามสกุล: ______________________________     รหัสนิสิต: ____________________</w:t>
      </w:r>
    </w:p>
    <w:p>
      <w:pPr>
        <w:spacing w:after="120"/>
      </w:pPr>
      <w:r>
        <w:rPr>
          <w:rFonts w:ascii="Noto Sans" w:hAnsi="Noto Sans" w:eastAsia="Noto Sans" w:cs="Noto Sans Thai"/>
          <w:b/>
          <w:color w:val="1F3A68"/>
          <w:sz w:val="28"/>
          <w:szCs w:val="28"/>
          <w:bCs/>
        </w:rPr>
        <w:t>1. Logout (ล้าง token cookie)</w:t>
      </w:r>
      <w:r>
        <w:rPr>
          <w:rFonts w:ascii="Noto Sans" w:hAnsi="Noto Sans" w:eastAsia="Noto Sans" w:cs="Noto Sans Thai"/>
          <w:b w:val="0"/>
          <w:color w:val="777777"/>
          <w:sz w:val="22"/>
          <w:szCs w:val="22"/>
        </w:rPr>
        <w:t xml:space="preserve">   [1 point]</w:t>
      </w:r>
    </w:p>
    <w:p>
      <w:pPr>
        <w:spacing w:after="20"/>
      </w:pPr>
      <w:r>
        <w:rPr>
          <w:rFonts w:ascii="Noto Sans" w:hAnsi="Noto Sans" w:eastAsia="Noto Sans" w:cs="Noto Sans Thai"/>
          <w:b/>
          <w:color w:val="555555"/>
          <w:sz w:val="18"/>
          <w:szCs w:val="18"/>
          <w:bCs/>
        </w:rPr>
        <w:t>Code ที่เพิ่ม (controllers/auth.js, routes/auth.js, middleware/auth.js)</w:t>
      </w:r>
    </w:p>
    <w:p>
      <w:pPr>
        <w:spacing w:after="120" w:line="240" w:lineRule="auto"/>
        <w:shd w:val="clear" w:color="auto" w:fill="F3F4F6"/>
      </w:pPr>
      <w:r>
        <w:rPr>
          <w:rFonts w:ascii="DejaVu Sans Mono" w:hAnsi="DejaVu Sans Mono" w:eastAsia="DejaVu Sans Mono" w:cs="Noto Sans Thai"/>
          <w:b w:val="0"/>
          <w:sz w:val="16"/>
          <w:szCs w:val="16"/>
        </w:rPr>
        <w:t>//controllers/auth.js  — try-catch ใน login (slide 3)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exports.login = async (req, res, next) =&gt; {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try {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const { email, password } = req.body;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...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sendTokenResponse(user, 200, res);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} catch (err) {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return res.status(401).json({ success: false, msg: 'Cannot convert email or password to string' });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}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};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//@route GET /api/v1/auth/logout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exports.logout = async (req, res, next) =&gt; {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res.cookie('token', 'none', { expires: new Date(Date.now() + 10 * 1000), httpOnly: true });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res.status(200).json({ success: true, data: {} });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};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//middleware/auth.js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if (!token || token == 'null') { return res.status(401).json({ success: false, message: 'Not authorize to access this route' }); }</w:t>
      </w:r>
    </w:p>
    <w:p>
      <w:pPr>
        <w:spacing w:after="40"/>
      </w:pPr>
      <w:r>
        <w:rPr>
          <w:rFonts w:ascii="Noto Sans" w:hAnsi="Noto Sans" w:eastAsia="Noto Sans" w:cs="Noto Sans Thai"/>
          <w:b/>
          <w:color w:val="C62828"/>
          <w:sz w:val="20"/>
          <w:szCs w:val="20"/>
          <w:bCs/>
        </w:rPr>
        <w:t xml:space="preserve">BEFORE  </w:t>
      </w:r>
      <w:r>
        <w:rPr>
          <w:rFonts w:ascii="Noto Sans" w:hAnsi="Noto Sans" w:eastAsia="Noto Sans" w:cs="Noto Sans Thai"/>
          <w:b w:val="0"/>
          <w:sz w:val="20"/>
          <w:szCs w:val="20"/>
        </w:rPr>
        <w:t>ยังไม่มี route logout → GET /auth/logout ได้ 404 "Cannot GET" และผู้ใช้ยังเรียก getMe ได้ (ยัง login อยู่)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680000" cy="1927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before_log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2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680000" cy="1927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before_get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2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กด Logout ได้ {"success": true, "data": {}} (Tests script: pm.environment.set("TOKEN", null))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680000" cy="170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fter_log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0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จากนั้นกด Get Logged in User with Token อีกครั้ง → 401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680000" cy="170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fter_get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0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hd w:val="clear" w:color="auto" w:fill="E8F5E9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ผลลัพธ์: </w:t>
      </w:r>
      <w:r>
        <w:rPr>
          <w:rFonts w:ascii="Noto Sans" w:hAnsi="Noto Sans" w:eastAsia="Noto Sans" w:cs="Noto Sans Thai"/>
          <w:b w:val="0"/>
          <w:sz w:val="20"/>
          <w:szCs w:val="20"/>
        </w:rPr>
        <w:t>หลัง logout ไม่สามารถเข้าถึง route ที่ต้อง login ได้ ได้ "message": "Not authorize to access this route" = Logout สำเร็จ</w:t>
      </w:r>
    </w:p>
    <w:p>
      <w:r>
        <w:br w:type="page"/>
      </w:r>
    </w:p>
    <w:p>
      <w:pPr>
        <w:spacing w:after="120"/>
      </w:pPr>
      <w:r>
        <w:rPr>
          <w:rFonts w:ascii="Noto Sans" w:hAnsi="Noto Sans" w:eastAsia="Noto Sans" w:cs="Noto Sans Thai"/>
          <w:b/>
          <w:color w:val="1F3A68"/>
          <w:sz w:val="28"/>
          <w:szCs w:val="28"/>
          <w:bCs/>
        </w:rPr>
        <w:t>2. Prevent NoSQL Injection &amp; Sanitize Data</w:t>
      </w:r>
      <w:r>
        <w:rPr>
          <w:rFonts w:ascii="Noto Sans" w:hAnsi="Noto Sans" w:eastAsia="Noto Sans" w:cs="Noto Sans Thai"/>
          <w:b w:val="0"/>
          <w:color w:val="777777"/>
          <w:sz w:val="22"/>
          <w:szCs w:val="22"/>
        </w:rPr>
        <w:t xml:space="preserve">   [1 point]</w:t>
      </w:r>
    </w:p>
    <w:p>
      <w:pPr>
        <w:spacing w:after="20"/>
      </w:pPr>
      <w:r>
        <w:rPr>
          <w:rFonts w:ascii="Noto Sans" w:hAnsi="Noto Sans" w:eastAsia="Noto Sans" w:cs="Noto Sans Thai"/>
          <w:b/>
          <w:color w:val="555555"/>
          <w:sz w:val="18"/>
          <w:szCs w:val="18"/>
          <w:bCs/>
        </w:rPr>
        <w:t>Code ที่เพิ่ม</w:t>
      </w:r>
    </w:p>
    <w:p>
      <w:pPr>
        <w:spacing w:after="120" w:line="240" w:lineRule="auto"/>
        <w:shd w:val="clear" w:color="auto" w:fill="F3F4F6"/>
      </w:pPr>
      <w:r>
        <w:rPr>
          <w:rFonts w:ascii="DejaVu Sans Mono" w:hAnsi="DejaVu Sans Mono" w:eastAsia="DejaVu Sans Mono" w:cs="Noto Sans Thai"/>
          <w:b w:val="0"/>
          <w:sz w:val="16"/>
          <w:szCs w:val="16"/>
        </w:rPr>
        <w:t>//server.js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const mongoSanitize = require('express-mongo-sanitize');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app.use(express.json());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app.use(cookieParser());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//Sanitize data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app.use(mongoSanitize());</w:t>
      </w:r>
    </w:p>
    <w:p>
      <w:pPr>
        <w:spacing w:after="40"/>
      </w:pPr>
      <w:r>
        <w:rPr>
          <w:rFonts w:ascii="Noto Sans" w:hAnsi="Noto Sans" w:eastAsia="Noto Sans" w:cs="Noto Sans Thai"/>
          <w:b/>
          <w:color w:val="C62828"/>
          <w:sz w:val="20"/>
          <w:szCs w:val="20"/>
          <w:bCs/>
        </w:rPr>
        <w:t xml:space="preserve">BEFORE  </w:t>
      </w:r>
      <w:r>
        <w:rPr>
          <w:rFonts w:ascii="Noto Sans" w:hAnsi="Noto Sans" w:eastAsia="Noto Sans" w:cs="Noto Sans Thai"/>
          <w:b w:val="0"/>
          <w:sz w:val="20"/>
          <w:szCs w:val="20"/>
        </w:rPr>
        <w:t>Login ด้วย "email": {"$gt": ""} → findOne ดึง user คนแรก (admin) และ login สำเร็จ ได้ token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5400000" cy="2223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before_sq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Request เดิม → $gt ถูกลบออก ถูก catch ไว้ได้ 401 "Cannot convert email or password to string"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5400000" cy="2130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after_sq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hd w:val="clear" w:color="auto" w:fill="E8F5E9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ผลลัพธ์: </w:t>
      </w:r>
      <w:r>
        <w:rPr>
          <w:rFonts w:ascii="Noto Sans" w:hAnsi="Noto Sans" w:eastAsia="Noto Sans" w:cs="Noto Sans Thai"/>
          <w:b w:val="0"/>
          <w:sz w:val="20"/>
          <w:szCs w:val="20"/>
        </w:rPr>
        <w:t>ป้องกัน NoSQL injection สำเร็จ ไม่ได้ token กลับมา</w:t>
      </w:r>
    </w:p>
    <w:p>
      <w:r>
        <w:br w:type="page"/>
      </w:r>
    </w:p>
    <w:p>
      <w:pPr>
        <w:spacing w:after="120"/>
      </w:pPr>
      <w:r>
        <w:rPr>
          <w:rFonts w:ascii="Noto Sans" w:hAnsi="Noto Sans" w:eastAsia="Noto Sans" w:cs="Noto Sans Thai"/>
          <w:b/>
          <w:color w:val="1F3A68"/>
          <w:sz w:val="28"/>
          <w:szCs w:val="28"/>
          <w:bCs/>
        </w:rPr>
        <w:t>3. Security Headers (Helmet)</w:t>
      </w:r>
      <w:r>
        <w:rPr>
          <w:rFonts w:ascii="Noto Sans" w:hAnsi="Noto Sans" w:eastAsia="Noto Sans" w:cs="Noto Sans Thai"/>
          <w:b w:val="0"/>
          <w:color w:val="777777"/>
          <w:sz w:val="22"/>
          <w:szCs w:val="22"/>
        </w:rPr>
        <w:t xml:space="preserve">   [1 point]</w:t>
      </w:r>
    </w:p>
    <w:p>
      <w:pPr>
        <w:spacing w:after="20"/>
      </w:pPr>
      <w:r>
        <w:rPr>
          <w:rFonts w:ascii="Noto Sans" w:hAnsi="Noto Sans" w:eastAsia="Noto Sans" w:cs="Noto Sans Thai"/>
          <w:b/>
          <w:color w:val="555555"/>
          <w:sz w:val="18"/>
          <w:szCs w:val="18"/>
          <w:bCs/>
        </w:rPr>
        <w:t>Code ที่เพิ่ม</w:t>
      </w:r>
    </w:p>
    <w:p>
      <w:pPr>
        <w:spacing w:after="120" w:line="240" w:lineRule="auto"/>
        <w:shd w:val="clear" w:color="auto" w:fill="F3F4F6"/>
      </w:pPr>
      <w:r>
        <w:rPr>
          <w:rFonts w:ascii="DejaVu Sans Mono" w:hAnsi="DejaVu Sans Mono" w:eastAsia="DejaVu Sans Mono" w:cs="Noto Sans Thai"/>
          <w:b w:val="0"/>
          <w:sz w:val="16"/>
          <w:szCs w:val="16"/>
        </w:rPr>
        <w:t>//server.js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const helmet = require('helmet');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//Set security headers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app.use(helmet());</w:t>
      </w:r>
    </w:p>
    <w:p>
      <w:pPr>
        <w:spacing w:after="40"/>
      </w:pPr>
      <w:r>
        <w:rPr>
          <w:rFonts w:ascii="Noto Sans" w:hAnsi="Noto Sans" w:eastAsia="Noto Sans" w:cs="Noto Sans Thai"/>
          <w:b/>
          <w:color w:val="C62828"/>
          <w:sz w:val="20"/>
          <w:szCs w:val="20"/>
          <w:bCs/>
        </w:rPr>
        <w:t xml:space="preserve">BEFORE  </w:t>
      </w:r>
      <w:r>
        <w:rPr>
          <w:rFonts w:ascii="Noto Sans" w:hAnsi="Noto Sans" w:eastAsia="Noto Sans" w:cs="Noto Sans Thai"/>
          <w:b w:val="0"/>
          <w:sz w:val="20"/>
          <w:szCs w:val="20"/>
        </w:rPr>
        <w:t>GET /hospitals → Response headers มีแค่ 7 รายการ และเปิดเผย X-Powered-By: Express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500000" cy="2053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before_helm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5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GET /hospitals → มี Content-Security-Policy, Strict-Transport-Security, X-Frame-Options, X-Content-Type-Options ฯลฯ และไม่มี X-Powered-By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500000" cy="3841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fter_helm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41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hd w:val="clear" w:color="auto" w:fill="E8F5E9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ผลลัพธ์: </w:t>
      </w:r>
      <w:r>
        <w:rPr>
          <w:rFonts w:ascii="Noto Sans" w:hAnsi="Noto Sans" w:eastAsia="Noto Sans" w:cs="Noto Sans Thai"/>
          <w:b w:val="0"/>
          <w:sz w:val="20"/>
          <w:szCs w:val="20"/>
        </w:rPr>
        <w:t>Helmet เพิ่ม security headers ให้ทุก response สำเร็จ</w:t>
      </w:r>
    </w:p>
    <w:p>
      <w:r>
        <w:br w:type="page"/>
      </w:r>
    </w:p>
    <w:p>
      <w:pPr>
        <w:spacing w:after="120"/>
      </w:pPr>
      <w:r>
        <w:rPr>
          <w:rFonts w:ascii="Noto Sans" w:hAnsi="Noto Sans" w:eastAsia="Noto Sans" w:cs="Noto Sans Thai"/>
          <w:b/>
          <w:color w:val="1F3A68"/>
          <w:sz w:val="28"/>
          <w:szCs w:val="28"/>
          <w:bCs/>
        </w:rPr>
        <w:t>4. XSS Protection</w:t>
      </w:r>
      <w:r>
        <w:rPr>
          <w:rFonts w:ascii="Noto Sans" w:hAnsi="Noto Sans" w:eastAsia="Noto Sans" w:cs="Noto Sans Thai"/>
          <w:b w:val="0"/>
          <w:color w:val="777777"/>
          <w:sz w:val="22"/>
          <w:szCs w:val="22"/>
        </w:rPr>
        <w:t xml:space="preserve">   [1 point]</w:t>
      </w:r>
    </w:p>
    <w:p>
      <w:pPr>
        <w:spacing w:after="20"/>
      </w:pPr>
      <w:r>
        <w:rPr>
          <w:rFonts w:ascii="Noto Sans" w:hAnsi="Noto Sans" w:eastAsia="Noto Sans" w:cs="Noto Sans Thai"/>
          <w:b/>
          <w:color w:val="555555"/>
          <w:sz w:val="18"/>
          <w:szCs w:val="18"/>
          <w:bCs/>
        </w:rPr>
        <w:t>Code ที่เพิ่ม</w:t>
      </w:r>
    </w:p>
    <w:p>
      <w:pPr>
        <w:spacing w:after="120" w:line="240" w:lineRule="auto"/>
        <w:shd w:val="clear" w:color="auto" w:fill="F3F4F6"/>
      </w:pPr>
      <w:r>
        <w:rPr>
          <w:rFonts w:ascii="DejaVu Sans Mono" w:hAnsi="DejaVu Sans Mono" w:eastAsia="DejaVu Sans Mono" w:cs="Noto Sans Thai"/>
          <w:b w:val="0"/>
          <w:sz w:val="16"/>
          <w:szCs w:val="16"/>
        </w:rPr>
        <w:t>//server.js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const { xss } = require('express-xss-sanitizer');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//Prevent XSS attacks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app.use(xss());</w:t>
      </w:r>
    </w:p>
    <w:p>
      <w:pPr>
        <w:spacing w:after="40"/>
      </w:pPr>
      <w:r>
        <w:rPr>
          <w:rFonts w:ascii="Noto Sans" w:hAnsi="Noto Sans" w:eastAsia="Noto Sans" w:cs="Noto Sans Thai"/>
          <w:b/>
          <w:color w:val="C62828"/>
          <w:sz w:val="20"/>
          <w:szCs w:val="20"/>
          <w:bCs/>
        </w:rPr>
        <w:t xml:space="preserve">BEFORE  </w:t>
      </w:r>
      <w:r>
        <w:rPr>
          <w:rFonts w:ascii="Noto Sans" w:hAnsi="Noto Sans" w:eastAsia="Noto Sans" w:cs="Noto Sans Thai"/>
          <w:b w:val="0"/>
          <w:sz w:val="20"/>
          <w:szCs w:val="20"/>
        </w:rPr>
        <w:t>สร้าง Hospital ชื่อ "Hacker Hospital &lt;script&gt;alert(1)&lt;/script&gt;" → script ถูกบันทึกลง DB ทั้งหมด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680000" cy="30717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before_x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7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Request เดิม (ลบ รพ. เดิมออกก่อน) → ส่วน &lt;script&gt;…&lt;/script&gt; ถูกตัดออก เหลือ "Hacker Hospital"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680000" cy="30717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fter_x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7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hd w:val="clear" w:color="auto" w:fill="E8F5E9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ผลลัพธ์: </w:t>
      </w:r>
      <w:r>
        <w:rPr>
          <w:rFonts w:ascii="Noto Sans" w:hAnsi="Noto Sans" w:eastAsia="Noto Sans" w:cs="Noto Sans Thai"/>
          <w:b w:val="0"/>
          <w:sz w:val="20"/>
          <w:szCs w:val="20"/>
        </w:rPr>
        <w:t>ป้องกัน XSS สำเร็จ</w:t>
      </w:r>
    </w:p>
    <w:p>
      <w:r>
        <w:br w:type="page"/>
      </w:r>
    </w:p>
    <w:p>
      <w:pPr>
        <w:spacing w:after="120"/>
      </w:pPr>
      <w:r>
        <w:rPr>
          <w:rFonts w:ascii="Noto Sans" w:hAnsi="Noto Sans" w:eastAsia="Noto Sans" w:cs="Noto Sans Thai"/>
          <w:b/>
          <w:color w:val="1F3A68"/>
          <w:sz w:val="28"/>
          <w:szCs w:val="28"/>
          <w:bCs/>
        </w:rPr>
        <w:t>5. Rate Limiting (express-rate-limit)</w:t>
      </w:r>
      <w:r>
        <w:rPr>
          <w:rFonts w:ascii="Noto Sans" w:hAnsi="Noto Sans" w:eastAsia="Noto Sans" w:cs="Noto Sans Thai"/>
          <w:b w:val="0"/>
          <w:color w:val="777777"/>
          <w:sz w:val="22"/>
          <w:szCs w:val="22"/>
        </w:rPr>
        <w:t xml:space="preserve">   [1 point]</w:t>
      </w:r>
    </w:p>
    <w:p>
      <w:pPr>
        <w:spacing w:after="20"/>
      </w:pPr>
      <w:r>
        <w:rPr>
          <w:rFonts w:ascii="Noto Sans" w:hAnsi="Noto Sans" w:eastAsia="Noto Sans" w:cs="Noto Sans Thai"/>
          <w:b/>
          <w:color w:val="555555"/>
          <w:sz w:val="18"/>
          <w:szCs w:val="18"/>
          <w:bCs/>
        </w:rPr>
        <w:t>Code ที่เพิ่ม</w:t>
      </w:r>
    </w:p>
    <w:p>
      <w:pPr>
        <w:spacing w:after="120" w:line="240" w:lineRule="auto"/>
        <w:shd w:val="clear" w:color="auto" w:fill="F3F4F6"/>
      </w:pPr>
      <w:r>
        <w:rPr>
          <w:rFonts w:ascii="DejaVu Sans Mono" w:hAnsi="DejaVu Sans Mono" w:eastAsia="DejaVu Sans Mono" w:cs="Noto Sans Thai"/>
          <w:b w:val="0"/>
          <w:sz w:val="16"/>
          <w:szCs w:val="16"/>
        </w:rPr>
        <w:t>//server.js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const rateLimit = require('express-rate-limit');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//Rate Limiting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const limiter = rateLimit({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windowMs: 10 * 60 * 1000, //10 mins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max: 1   // ตั้งเป็น 1 เพื่อทดสอบ แล้วเปลี่ยนกลับเป็น 100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});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app.use(limiter);</w:t>
      </w:r>
    </w:p>
    <w:p>
      <w:pPr>
        <w:spacing w:after="40"/>
      </w:pPr>
      <w:r>
        <w:rPr>
          <w:rFonts w:ascii="Noto Sans" w:hAnsi="Noto Sans" w:eastAsia="Noto Sans" w:cs="Noto Sans Thai"/>
          <w:b/>
          <w:color w:val="C62828"/>
          <w:sz w:val="20"/>
          <w:szCs w:val="20"/>
          <w:bCs/>
        </w:rPr>
        <w:t xml:space="preserve">BEFORE  </w:t>
      </w:r>
      <w:r>
        <w:rPr>
          <w:rFonts w:ascii="Noto Sans" w:hAnsi="Noto Sans" w:eastAsia="Noto Sans" w:cs="Noto Sans Thai"/>
          <w:b w:val="0"/>
          <w:sz w:val="20"/>
          <w:szCs w:val="20"/>
        </w:rPr>
        <w:t>ยังไม่มี rate limit → กด Send Get Single Hospital ซ้ำ (ครั้งที่ 4) ก็ยังได้ 200 OK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860000" cy="24874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before_ratelim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8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max = 1 (ภายใน 10 นาที): ครั้งแรกได้ 200 OK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860000" cy="1767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after_ratelimit_1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6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ครั้งที่ 2 → 429 Too Many Requests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860000" cy="1767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after_ratelim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6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hd w:val="clear" w:color="auto" w:fill="E8F5E9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ผลลัพธ์: </w:t>
      </w:r>
      <w:r>
        <w:rPr>
          <w:rFonts w:ascii="Noto Sans" w:hAnsi="Noto Sans" w:eastAsia="Noto Sans" w:cs="Noto Sans Thai"/>
          <w:b w:val="0"/>
          <w:sz w:val="20"/>
          <w:szCs w:val="20"/>
        </w:rPr>
        <w:t>จำกัดจำนวน request สำเร็จ (หลังทดสอบเปลี่ยน max กลับเป็น 100)</w:t>
      </w:r>
    </w:p>
    <w:p>
      <w:r>
        <w:br w:type="page"/>
      </w:r>
    </w:p>
    <w:p>
      <w:pPr>
        <w:spacing w:after="120"/>
      </w:pPr>
      <w:r>
        <w:rPr>
          <w:rFonts w:ascii="Noto Sans" w:hAnsi="Noto Sans" w:eastAsia="Noto Sans" w:cs="Noto Sans Thai"/>
          <w:b/>
          <w:color w:val="1F3A68"/>
          <w:sz w:val="28"/>
          <w:szCs w:val="28"/>
          <w:bCs/>
        </w:rPr>
        <w:t>6. OpenAPI Document: Hospital tag + 5 operations</w:t>
      </w:r>
      <w:r>
        <w:rPr>
          <w:rFonts w:ascii="Noto Sans" w:hAnsi="Noto Sans" w:eastAsia="Noto Sans" w:cs="Noto Sans Thai"/>
          <w:b w:val="0"/>
          <w:color w:val="777777"/>
          <w:sz w:val="22"/>
          <w:szCs w:val="22"/>
        </w:rPr>
        <w:t xml:space="preserve">   [3 points]</w:t>
      </w:r>
    </w:p>
    <w:p>
      <w:pPr>
        <w:spacing w:after="20"/>
      </w:pPr>
      <w:r>
        <w:rPr>
          <w:rFonts w:ascii="Noto Sans" w:hAnsi="Noto Sans" w:eastAsia="Noto Sans" w:cs="Noto Sans Thai"/>
          <w:b/>
          <w:color w:val="555555"/>
          <w:sz w:val="18"/>
          <w:szCs w:val="18"/>
          <w:bCs/>
        </w:rPr>
        <w:t>routes/hospitals.js (ย่อ — ดู code ฉบับเต็มใน repository)</w:t>
      </w:r>
    </w:p>
    <w:p>
      <w:pPr>
        <w:spacing w:after="120" w:line="240" w:lineRule="auto"/>
        <w:shd w:val="clear" w:color="auto" w:fill="F3F4F6"/>
      </w:pPr>
      <w:r>
        <w:rPr>
          <w:rFonts w:ascii="DejaVu Sans Mono" w:hAnsi="DejaVu Sans Mono" w:eastAsia="DejaVu Sans Mono" w:cs="Noto Sans Thai"/>
          <w:b w:val="0"/>
          <w:sz w:val="16"/>
          <w:szCs w:val="16"/>
        </w:rPr>
        <w:t>/**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* @swagger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* tags: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*   name: Hospitals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*   description: The hospitals managing API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*/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/**  @swagger  /hospitals:          get    — Returns the list of all the hospitals   */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/**  @swagger  /hospitals/{id}:     get    — Get the hospital by id                  */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/**  @swagger  /hospitals:          post   — Create a new hospital                   */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/**  @swagger  /hospitals/{id}:     put    — Update the hospital by the id           */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/**  @swagger  /hospitals/{id}:     delete — Remove the hospital by id               */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/**  + components/schemas/Hospital                                                    */</w:t>
      </w:r>
    </w:p>
    <w:p>
      <w:pPr>
        <w:spacing w:after="40"/>
      </w:pPr>
      <w:r>
        <w:rPr>
          <w:rFonts w:ascii="Noto Sans" w:hAnsi="Noto Sans" w:eastAsia="Noto Sans" w:cs="Noto Sans Thai"/>
          <w:b/>
          <w:color w:val="C62828"/>
          <w:sz w:val="20"/>
          <w:szCs w:val="20"/>
          <w:bCs/>
        </w:rPr>
        <w:t xml:space="preserve">BEFORE  </w:t>
      </w:r>
      <w:r>
        <w:rPr>
          <w:rFonts w:ascii="Noto Sans" w:hAnsi="Noto Sans" w:eastAsia="Noto Sans" w:cs="Noto Sans Thai"/>
          <w:b w:val="0"/>
          <w:sz w:val="20"/>
          <w:szCs w:val="20"/>
        </w:rPr>
        <w:t>http://localhost:5050/api-docs/ ก่อนเพิ่ม swagger comment → "No operations defined in spec!"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320000" cy="172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before_do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หลังเพิ่ม → มี tag Hospitals และ GET /hospitals, POST /hospitals, GET /hospitals/{id}, PUT /hospitals/{id}, DELETE /hospitals/{id} พร้อม Schema Hospital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680000" cy="304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after_do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hd w:val="clear" w:color="auto" w:fill="E8F5E9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ผลลัพธ์: </w:t>
      </w:r>
      <w:r>
        <w:rPr>
          <w:rFonts w:ascii="Noto Sans" w:hAnsi="Noto Sans" w:eastAsia="Noto Sans" w:cs="Noto Sans Thai"/>
          <w:b w:val="0"/>
          <w:sz w:val="20"/>
          <w:szCs w:val="20"/>
        </w:rPr>
        <w:t>เพิ่ม Hospital tag, get all, get one, add, update และ delete hospital ลงใน OpenAPI document สำเร็จ</w:t>
      </w:r>
    </w:p>
    <w:p>
      <w:r>
        <w:br w:type="page"/>
      </w:r>
    </w:p>
    <w:p>
      <w:pPr>
        <w:spacing w:after="120"/>
      </w:pPr>
      <w:r>
        <w:rPr>
          <w:rFonts w:ascii="Noto Sans" w:hAnsi="Noto Sans" w:eastAsia="Noto Sans" w:cs="Noto Sans Thai"/>
          <w:b/>
          <w:color w:val="1F3A68"/>
          <w:sz w:val="28"/>
          <w:szCs w:val="28"/>
          <w:bCs/>
        </w:rPr>
        <w:t>7. Server URL + Execute get-all-hospitals ผ่าน Api-Docs</w:t>
      </w:r>
      <w:r>
        <w:rPr>
          <w:rFonts w:ascii="Noto Sans" w:hAnsi="Noto Sans" w:eastAsia="Noto Sans" w:cs="Noto Sans Thai"/>
          <w:b w:val="0"/>
          <w:color w:val="777777"/>
          <w:sz w:val="22"/>
          <w:szCs w:val="22"/>
        </w:rPr>
        <w:t xml:space="preserve">   [2 points]</w:t>
      </w:r>
    </w:p>
    <w:p>
      <w:pPr>
        <w:spacing w:after="20"/>
      </w:pPr>
      <w:r>
        <w:rPr>
          <w:rFonts w:ascii="Noto Sans" w:hAnsi="Noto Sans" w:eastAsia="Noto Sans" w:cs="Noto Sans Thai"/>
          <w:b/>
          <w:color w:val="555555"/>
          <w:sz w:val="18"/>
          <w:szCs w:val="18"/>
          <w:bCs/>
        </w:rPr>
        <w:t>Code ที่เพิ่ม</w:t>
      </w:r>
    </w:p>
    <w:p>
      <w:pPr>
        <w:spacing w:after="120" w:line="240" w:lineRule="auto"/>
        <w:shd w:val="clear" w:color="auto" w:fill="F3F4F6"/>
      </w:pPr>
      <w:r>
        <w:rPr>
          <w:rFonts w:ascii="DejaVu Sans Mono" w:hAnsi="DejaVu Sans Mono" w:eastAsia="DejaVu Sans Mono" w:cs="Noto Sans Thai"/>
          <w:b w:val="0"/>
          <w:sz w:val="16"/>
          <w:szCs w:val="16"/>
        </w:rPr>
        <w:t>//server.js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const swaggerOptions = {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swaggerDefinition: {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openapi: '3.0.0',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info: { title: 'Library API', version: '1.0.0', description: 'A simple Express VacQ API' },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servers: [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    { url: 'http://localhost:5050/api/v1' }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    ],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},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 xml:space="preserve">    apis: ['./routes/*.js'],</w:t>
        <w:br/>
      </w:r>
      <w:r>
        <w:rPr>
          <w:rFonts w:ascii="DejaVu Sans Mono" w:hAnsi="DejaVu Sans Mono" w:eastAsia="DejaVu Sans Mono" w:cs="Noto Sans Thai"/>
          <w:b w:val="0"/>
          <w:sz w:val="16"/>
          <w:szCs w:val="16"/>
        </w:rPr>
        <w:t>};</w:t>
      </w:r>
    </w:p>
    <w:p>
      <w:pPr>
        <w:spacing w:after="40"/>
      </w:pPr>
      <w:r>
        <w:rPr>
          <w:rFonts w:ascii="Noto Sans" w:hAnsi="Noto Sans" w:eastAsia="Noto Sans" w:cs="Noto Sans Thai"/>
          <w:b/>
          <w:color w:val="C62828"/>
          <w:sz w:val="20"/>
          <w:szCs w:val="20"/>
          <w:bCs/>
        </w:rPr>
        <w:t xml:space="preserve">BEFORE  </w:t>
      </w:r>
      <w:r>
        <w:rPr>
          <w:rFonts w:ascii="Noto Sans" w:hAnsi="Noto Sans" w:eastAsia="Noto Sans" w:cs="Noto Sans Thai"/>
          <w:b w:val="0"/>
          <w:sz w:val="20"/>
          <w:szCs w:val="20"/>
        </w:rPr>
        <w:t>ยังไม่มี servers → ไม่มี dropdown Servers, Try it out → Execute ยิงไปที่ http://localhost:5050/hospitals ได้ 404 Not Found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3780000" cy="49922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before_execu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992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มี Servers: http://localhost:5050/api/v1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4320000" cy="326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after_serv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AFTER  </w:t>
      </w:r>
      <w:r>
        <w:rPr>
          <w:rFonts w:ascii="Noto Sans" w:hAnsi="Noto Sans" w:eastAsia="Noto Sans" w:cs="Noto Sans Thai"/>
          <w:b w:val="0"/>
          <w:sz w:val="20"/>
          <w:szCs w:val="20"/>
        </w:rPr>
        <w:t>GET /hospitals → Try it out → Execute → Request URL http://localhost:5050/api/v1/hospitals ได้ 200 พร้อมรายการโรงพยาบาล</w:t>
      </w:r>
    </w:p>
    <w:p>
      <w:pPr>
        <w:spacing w:after="160"/>
        <w:jc w:val="center"/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</w:pPr>
      <w:r>
        <w:drawing>
          <wp:inline xmlns:a="http://schemas.openxmlformats.org/drawingml/2006/main" xmlns:pic="http://schemas.openxmlformats.org/drawingml/2006/picture">
            <wp:extent cx="3420000" cy="44830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after_execu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48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hd w:val="clear" w:color="auto" w:fill="E8F5E9"/>
      </w:pPr>
      <w:r>
        <w:rPr>
          <w:rFonts w:ascii="Noto Sans" w:hAnsi="Noto Sans" w:eastAsia="Noto Sans" w:cs="Noto Sans Thai"/>
          <w:b/>
          <w:color w:val="2E7D32"/>
          <w:sz w:val="20"/>
          <w:szCs w:val="20"/>
          <w:bCs/>
        </w:rPr>
        <w:t xml:space="preserve">ผลลัพธ์: </w:t>
      </w:r>
      <w:r>
        <w:rPr>
          <w:rFonts w:ascii="Noto Sans" w:hAnsi="Noto Sans" w:eastAsia="Noto Sans" w:cs="Noto Sans Thai"/>
          <w:b w:val="0"/>
          <w:sz w:val="20"/>
          <w:szCs w:val="20"/>
        </w:rPr>
        <w:t>เพิ่ม server url และ execute get-all-hospitals ผ่าน Api-Docs สำเร็จ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